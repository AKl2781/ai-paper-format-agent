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before="0" w:after="0"/>
        <w:ind w:firstLine="420"/>
      </w:pPr>
      <w:r>
        <w:t>模板正文样式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